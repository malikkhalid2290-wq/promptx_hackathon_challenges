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UAJK AIS – Prompt Improvement Document</w:t>
      </w:r>
    </w:p>
    <w:p>
      <w:r>
        <w:t>This document contains the original prompt, the improved professional prompt, AI-generated output examples, and an analysis of what was missing in the original prompt.</w:t>
      </w:r>
    </w:p>
    <w:p>
      <w:pPr>
        <w:pStyle w:val="Heading2"/>
      </w:pPr>
      <w:r>
        <w:t>1. Original Prompt</w:t>
      </w:r>
    </w:p>
    <w:p>
      <w:r>
        <w:br/>
        <w:t>You are a professional social media strategist and content creator for the UAJK Artificial Intelligence Society (AIS).</w:t>
        <w:br/>
        <w:br/>
        <w:t>Your task is to create a 7-day Instagram caption plan for upcoming AIS events and activities.</w:t>
        <w:br/>
        <w:br/>
        <w:t>Target Audience:</w:t>
        <w:br/>
        <w:t>University students interested in technology, innovation, AI, hackathons, and student communities.</w:t>
        <w:br/>
        <w:br/>
        <w:t>Objectives:</w:t>
        <w:br/>
        <w:t>- Increase student engagement</w:t>
        <w:br/>
        <w:t>- Promote AIS events professionally</w:t>
        <w:br/>
        <w:t>- Make AIS appear modern, innovative, and student-friendly</w:t>
        <w:br/>
        <w:t>- Encourage students to participate in events and activities</w:t>
        <w:br/>
        <w:br/>
        <w:t>Tone &amp; Style:</w:t>
        <w:br/>
        <w:t>- Professional yet engaging</w:t>
        <w:br/>
        <w:t>- Modern and energetic</w:t>
        <w:br/>
        <w:t>- Motivational and inspiring</w:t>
        <w:br/>
        <w:t>- Clear and easy to understand</w:t>
        <w:br/>
        <w:t>- Use emojis naturally</w:t>
        <w:br/>
        <w:br/>
        <w:t>For each day, generate:</w:t>
        <w:br/>
        <w:t>1. Post Title</w:t>
        <w:br/>
        <w:t>2. Instagram Caption</w:t>
        <w:br/>
        <w:t>3. Call-to-Action (CTA)</w:t>
        <w:br/>
        <w:t>4. 5–8 relevant hashtags</w:t>
        <w:br/>
        <w:t>5. Suggested visual idea for the post</w:t>
        <w:br/>
        <w:br/>
        <w:t>Content Types to Include Across the Week:</w:t>
        <w:br/>
        <w:t>- Hackathon promotion</w:t>
        <w:br/>
        <w:t>- AI learning tips</w:t>
        <w:br/>
        <w:t>- Event announcements</w:t>
        <w:br/>
        <w:t>- Member spotlight</w:t>
        <w:br/>
        <w:t>- Motivational content</w:t>
        <w:br/>
        <w:t>- Workshop promotion</w:t>
        <w:br/>
        <w:t>- Community engagement posts</w:t>
        <w:br/>
        <w:br/>
        <w:t>Formatting Instructions:</w:t>
        <w:br/>
        <w:t>- Keep captions concise but impactful</w:t>
        <w:br/>
        <w:t>- Use line breaks for readability</w:t>
        <w:br/>
        <w:t>- Start each caption with a strong hook</w:t>
        <w:br/>
        <w:t>- End with a clear CTA</w:t>
        <w:br/>
        <w:t>- Make every caption unique and non-repetitive</w:t>
        <w:br/>
        <w:br/>
        <w:t>Think step by step before generating the final response.</w:t>
        <w:br/>
      </w:r>
    </w:p>
    <w:p>
      <w:pPr>
        <w:pStyle w:val="Heading2"/>
      </w:pPr>
      <w:r>
        <w:t>2. Improved Professional Prompt</w:t>
      </w:r>
    </w:p>
    <w:p>
      <w:r>
        <w:br/>
        <w:t>You are a senior social media strategist and digital branding expert working for the UAJK Artificial Intelligence Society (AIS).</w:t>
        <w:br/>
        <w:br/>
        <w:t>Your task is to create a professional 7-day Instagram content plan for AIS events, workshops, hackathons, and student engagement campaigns.</w:t>
        <w:br/>
        <w:br/>
        <w:t>Target Audience:</w:t>
        <w:br/>
        <w:t>University students interested in AI, technology, innovation, entrepreneurship, and digital creativity.</w:t>
        <w:br/>
        <w:br/>
        <w:t>Objectives:</w:t>
        <w:br/>
        <w:t>• Increase engagement and student participation</w:t>
        <w:br/>
        <w:t>• Build a modern and professional AIS brand image</w:t>
        <w:br/>
        <w:t>• Promote AIS activities creatively</w:t>
        <w:br/>
        <w:t>• Encourage students to join AIS events and initiatives</w:t>
        <w:br/>
        <w:br/>
        <w:t>Tone &amp; Style:</w:t>
        <w:br/>
        <w:t>• Professional yet highly engaging</w:t>
        <w:br/>
        <w:t>• Modern, innovative, and energetic</w:t>
        <w:br/>
        <w:t>• Motivational and inspiring</w:t>
        <w:br/>
        <w:t>• Easy to understand for students</w:t>
        <w:br/>
        <w:t>• Use emojis naturally and professionally</w:t>
        <w:br/>
        <w:br/>
        <w:t>For each day, generate:</w:t>
        <w:br/>
        <w:t>1. Post Title</w:t>
        <w:br/>
        <w:t>2. Instagram Caption</w:t>
        <w:br/>
        <w:t>3. CTA (Call-to-Action)</w:t>
        <w:br/>
        <w:t>4. 5–8 relevant hashtags</w:t>
        <w:br/>
        <w:t>5. Suggested AI-generated visual concept</w:t>
        <w:br/>
        <w:br/>
        <w:t>Content Categories:</w:t>
        <w:br/>
        <w:t>• Hackathon promotions</w:t>
        <w:br/>
        <w:t>• AI tips and educational content</w:t>
        <w:br/>
        <w:t>• Workshop announcements</w:t>
        <w:br/>
        <w:t>• Member spotlights</w:t>
        <w:br/>
        <w:t>• Motivation and innovation posts</w:t>
        <w:br/>
        <w:t>• Community engagement content</w:t>
        <w:br/>
        <w:t>• Future technology discussions</w:t>
        <w:br/>
        <w:br/>
        <w:t>Formatting Requirements:</w:t>
        <w:br/>
        <w:t>• Use strong hooks at the beginning</w:t>
        <w:br/>
        <w:t>• Keep captions concise and impactful</w:t>
        <w:br/>
        <w:t>• Use spacing for readability</w:t>
        <w:br/>
        <w:t>• End each post with a clear CTA</w:t>
        <w:br/>
        <w:t>• Ensure every caption is unique and non-repetitive</w:t>
        <w:br/>
        <w:br/>
        <w:t>Think step by step before generating the final response.</w:t>
        <w:br/>
      </w:r>
    </w:p>
    <w:p>
      <w:pPr>
        <w:pStyle w:val="Heading2"/>
      </w:pPr>
      <w:r>
        <w:t>3. AI Generated Output Examples</w:t>
      </w:r>
    </w:p>
    <w:p>
      <w:pPr>
        <w:pStyle w:val="Heading3"/>
      </w:pPr>
      <w:r>
        <w:t>Day 1 — Hackathon Launch</w:t>
      </w:r>
    </w:p>
    <w:p>
      <w:r>
        <w:t>Caption:</w:t>
        <w:br/>
        <w:t>🚀 Ready to turn your ideas into innovation?</w:t>
        <w:br/>
        <w:br/>
        <w:t>Join UAJK AIS for an exciting AI Hackathon experience where creativity meets technology. Collaborate with talented students, solve real-world problems, and build the future using AI tools.</w:t>
        <w:br/>
        <w:br/>
        <w:t>🔥 Innovation starts with one step — take yours today!</w:t>
      </w:r>
    </w:p>
    <w:p>
      <w:r>
        <w:t>CTA:</w:t>
        <w:br/>
        <w:t>Tag your teammates and register now!</w:t>
      </w:r>
    </w:p>
    <w:p>
      <w:r>
        <w:t>Hashtags:</w:t>
        <w:br/>
        <w:t>#UAJKAIS #AIHackathon #PROMPTX #Innovation #ArtificialIntelligence</w:t>
      </w:r>
    </w:p>
    <w:p>
      <w:r>
        <w:t>Suggested Visual Idea:</w:t>
        <w:br/>
        <w:t>Students collaborating in a futuristic AI workspace with blue neon lighting.</w:t>
      </w:r>
    </w:p>
    <w:p>
      <w:pPr>
        <w:pStyle w:val="Heading3"/>
      </w:pPr>
      <w:r>
        <w:t>Day 2 — AI Learning Tip</w:t>
      </w:r>
    </w:p>
    <w:p>
      <w:r>
        <w:t>Caption:</w:t>
        <w:br/>
        <w:t>💡 AI is not replacing creativity — it is enhancing it.</w:t>
        <w:br/>
        <w:br/>
        <w:t>The students who learn AI today will become tomorrow’s innovators and leaders. Start learning, stay curious, and build your future with AIS.</w:t>
      </w:r>
    </w:p>
    <w:p>
      <w:r>
        <w:t>CTA:</w:t>
        <w:br/>
        <w:t>Save this post and share it with your friends!</w:t>
      </w:r>
    </w:p>
    <w:p>
      <w:r>
        <w:t>Hashtags:</w:t>
        <w:br/>
        <w:t>#LearnAI #UAJKAIS #TechStudents #FutureSkills #Innovation</w:t>
      </w:r>
    </w:p>
    <w:p>
      <w:r>
        <w:t>Suggested Visual Idea:</w:t>
        <w:br/>
        <w:t>Minimal futuristic design with students using holographic AI interfaces.</w:t>
      </w:r>
    </w:p>
    <w:p>
      <w:pPr>
        <w:pStyle w:val="Heading3"/>
      </w:pPr>
      <w:r>
        <w:t>Day 3 — Workshop Announcement</w:t>
      </w:r>
    </w:p>
    <w:p>
      <w:r>
        <w:t>Caption:</w:t>
        <w:br/>
        <w:t>🎤 Something exciting is coming to UAJK AIS!</w:t>
        <w:br/>
        <w:br/>
        <w:t>Join our upcoming AI Workshop and discover how AI tools are transforming industries and opportunities for students worldwide.</w:t>
      </w:r>
    </w:p>
    <w:p>
      <w:r>
        <w:t>CTA:</w:t>
        <w:br/>
        <w:t>Comment “AI” if you are excited to join!</w:t>
      </w:r>
    </w:p>
    <w:p>
      <w:r>
        <w:t>Hashtags:</w:t>
        <w:br/>
        <w:t>#AIWorkshop #UAJKAIS #ArtificialIntelligence #TechEvents #AISCommunity</w:t>
      </w:r>
    </w:p>
    <w:p>
      <w:r>
        <w:t>Suggested Visual Idea:</w:t>
        <w:br/>
        <w:t>Professional AI event poster with futuristic gradients and digital graphics.</w:t>
      </w:r>
    </w:p>
    <w:p>
      <w:pPr>
        <w:pStyle w:val="Heading2"/>
      </w:pPr>
      <w:r>
        <w:t>4. What Was Missing in the Original Prompt</w:t>
      </w:r>
    </w:p>
    <w:p>
      <w:r>
        <w:t>• The original prompt did not clearly define the AI’s professional role.</w:t>
      </w:r>
    </w:p>
    <w:p>
      <w:r>
        <w:t>• It lacked detailed branding and audience engagement strategy.</w:t>
      </w:r>
    </w:p>
    <w:p>
      <w:r>
        <w:t>• There was no emphasis on creating visually consistent content.</w:t>
      </w:r>
    </w:p>
    <w:p>
      <w:r>
        <w:t>• The prompt did not mention visual concepts clearly.</w:t>
      </w:r>
    </w:p>
    <w:p>
      <w:r>
        <w:t>• It lacked stronger formatting instructions for professional readability.</w:t>
      </w:r>
    </w:p>
    <w:p>
      <w:r>
        <w:t>• There were no advanced content categories for more creative diversity.</w:t>
      </w:r>
    </w:p>
    <w:p>
      <w:r>
        <w:t>• The improved prompt makes the AI output more structured, modern, and professional.</w:t>
      </w:r>
    </w:p>
    <w:p>
      <w:pPr>
        <w:pStyle w:val="Heading2"/>
      </w:pPr>
      <w:r>
        <w:t>5. Conclusion</w:t>
      </w:r>
    </w:p>
    <w:p>
      <w:r>
        <w:t>The improved prompt produces more professional, engaging, and structured AI-generated social media content. It helps AIS build a stronger digital presence while increasing student engagement through modern AI-powered branding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